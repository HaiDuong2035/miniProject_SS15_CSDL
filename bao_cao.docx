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B344" w14:textId="77777777" w:rsidR="00E960B9" w:rsidRDefault="00000000">
      <w:pPr>
        <w:pStyle w:val="Tiu"/>
      </w:pPr>
      <w:r>
        <w:t>BÁO CÁO MINI PROJECT</w:t>
      </w:r>
    </w:p>
    <w:p w14:paraId="503F052E" w14:textId="7C1B5A0F" w:rsidR="00E960B9" w:rsidRDefault="00000000">
      <w:r>
        <w:t xml:space="preserve">Môn </w:t>
      </w:r>
      <w:proofErr w:type="spellStart"/>
      <w:r>
        <w:t>học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(SQL)</w:t>
      </w:r>
      <w:r>
        <w:br/>
      </w:r>
      <w:proofErr w:type="spellStart"/>
      <w:r>
        <w:t>Tên</w:t>
      </w:r>
      <w:proofErr w:type="spellEnd"/>
      <w:r>
        <w:t xml:space="preserve"> </w:t>
      </w:r>
      <w:proofErr w:type="spellStart"/>
      <w:r>
        <w:t>dự</w:t>
      </w:r>
      <w:proofErr w:type="spellEnd"/>
      <w:r>
        <w:t xml:space="preserve"> </w:t>
      </w:r>
      <w:proofErr w:type="spellStart"/>
      <w:r>
        <w:t>án</w:t>
      </w:r>
      <w:proofErr w:type="spellEnd"/>
      <w:r>
        <w:t>: Social Network Database System</w:t>
      </w:r>
      <w:r>
        <w:br/>
        <w:t xml:space="preserve">Sinh </w:t>
      </w:r>
      <w:proofErr w:type="spellStart"/>
      <w:r>
        <w:t>viên</w:t>
      </w:r>
      <w:proofErr w:type="spellEnd"/>
      <w:r>
        <w:t>:</w:t>
      </w:r>
      <w:r w:rsidR="00D17B99">
        <w:rPr>
          <w:lang w:val="vi-VN"/>
        </w:rPr>
        <w:t xml:space="preserve"> Nguyễn Hải Dương 3</w:t>
      </w:r>
      <w:r w:rsidR="00D17B99">
        <w:t xml:space="preserve"> </w:t>
      </w:r>
      <w:r>
        <w:br/>
      </w:r>
      <w:proofErr w:type="spellStart"/>
      <w:r>
        <w:t>Lớp</w:t>
      </w:r>
      <w:proofErr w:type="spellEnd"/>
      <w:r>
        <w:t xml:space="preserve">: </w:t>
      </w:r>
      <w:r w:rsidR="00D17B99">
        <w:t>CNTT3</w:t>
      </w:r>
      <w:r>
        <w:br/>
      </w:r>
    </w:p>
    <w:p w14:paraId="1CB68882" w14:textId="77777777" w:rsidR="00E960B9" w:rsidRDefault="00000000">
      <w:pPr>
        <w:pStyle w:val="u1"/>
      </w:pPr>
      <w:r>
        <w:t>I. GIỚI THIỆU</w:t>
      </w:r>
    </w:p>
    <w:p w14:paraId="219FB20E" w14:textId="77777777" w:rsidR="00E960B9" w:rsidRDefault="00000000">
      <w:r>
        <w:t>Dự án được xây dựng dựa trên tài liệu đặc tả yêu cầu phần mềm (SRS) cho hệ thống mạng xã hội thu nhỏ (Social Network). Mục tiêu của dự án là thiết kế cơ sở dữ liệu hoàn chỉnh, xây dựng các ràng buộc dữ liệu, view, stored procedure và tối ưu hiệu năng truy vấn.</w:t>
      </w:r>
    </w:p>
    <w:p w14:paraId="067E79DD" w14:textId="77777777" w:rsidR="00E960B9" w:rsidRDefault="00000000">
      <w:pPr>
        <w:pStyle w:val="u1"/>
      </w:pPr>
      <w:r>
        <w:t>II. MỤC TIÊU DỰ ÁN</w:t>
      </w:r>
    </w:p>
    <w:p w14:paraId="3D15BE4B" w14:textId="77777777" w:rsidR="00E960B9" w:rsidRDefault="00000000">
      <w:r>
        <w:t>- Thiết kế hệ thống cơ sở dữ liệu cho mạng xã hội</w:t>
      </w:r>
      <w:r>
        <w:br/>
        <w:t>- Xây dựng các bảng dữ liệu và quan hệ giữa các bảng</w:t>
      </w:r>
      <w:r>
        <w:br/>
        <w:t>- Áp dụng View để tăng tính bảo mật dữ liệu</w:t>
      </w:r>
      <w:r>
        <w:br/>
        <w:t>- Sử dụng Stored Procedure để xử lý nghiệp vụ</w:t>
      </w:r>
      <w:r>
        <w:br/>
        <w:t>- Tối ưu hiệu năng bằng INDEX và Cascade Delete</w:t>
      </w:r>
    </w:p>
    <w:p w14:paraId="06322721" w14:textId="77777777" w:rsidR="00E960B9" w:rsidRDefault="00000000">
      <w:pPr>
        <w:pStyle w:val="u1"/>
      </w:pPr>
      <w:r>
        <w:t>III. PHẠM VI HỆ THỐNG</w:t>
      </w:r>
    </w:p>
    <w:p w14:paraId="4D13D555" w14:textId="77777777" w:rsidR="00E960B9" w:rsidRDefault="00000000">
      <w:r>
        <w:t>- Quản lý người dùng</w:t>
      </w:r>
      <w:r>
        <w:br/>
        <w:t>- Quản lý bài viết</w:t>
      </w:r>
      <w:r>
        <w:br/>
        <w:t>- Quản lý bình luận và lượt thích</w:t>
      </w:r>
      <w:r>
        <w:br/>
        <w:t>- Quản lý danh sách bạn bè</w:t>
      </w:r>
      <w:r>
        <w:br/>
        <w:t>- Không xây dựng giao diện Frontend</w:t>
      </w:r>
    </w:p>
    <w:p w14:paraId="0CEC0E80" w14:textId="77777777" w:rsidR="00E960B9" w:rsidRDefault="00000000">
      <w:pPr>
        <w:pStyle w:val="u1"/>
      </w:pPr>
      <w:r>
        <w:t>IV. CÁC BẢNG DỮ LIỆU CHÍNH</w:t>
      </w:r>
    </w:p>
    <w:p w14:paraId="56F4F833" w14:textId="77777777" w:rsidR="00E960B9" w:rsidRDefault="00000000">
      <w:pPr>
        <w:pStyle w:val="u2"/>
      </w:pPr>
      <w:r>
        <w:t>Bảng Users</w:t>
      </w:r>
    </w:p>
    <w:p w14:paraId="0EE2A31C" w14:textId="77777777" w:rsidR="00E960B9" w:rsidRDefault="00000000">
      <w:r>
        <w:t>- user_id (PK, AUTO_INCREMENT)</w:t>
      </w:r>
    </w:p>
    <w:p w14:paraId="27980FD6" w14:textId="77777777" w:rsidR="00E960B9" w:rsidRDefault="00000000">
      <w:r>
        <w:t>- username (UNIQUE, NOT NULL)</w:t>
      </w:r>
    </w:p>
    <w:p w14:paraId="0FA45418" w14:textId="77777777" w:rsidR="00E960B9" w:rsidRDefault="00000000">
      <w:r>
        <w:t>- password (NOT NULL)</w:t>
      </w:r>
    </w:p>
    <w:p w14:paraId="2E3ADDE8" w14:textId="77777777" w:rsidR="00E960B9" w:rsidRDefault="00000000">
      <w:r>
        <w:t>- email (UNIQUE, NOT NULL)</w:t>
      </w:r>
    </w:p>
    <w:p w14:paraId="235FE82C" w14:textId="77777777" w:rsidR="00E960B9" w:rsidRDefault="00000000">
      <w:r>
        <w:t>- created_at</w:t>
      </w:r>
    </w:p>
    <w:p w14:paraId="315AA020" w14:textId="77777777" w:rsidR="00E960B9" w:rsidRDefault="00000000">
      <w:pPr>
        <w:pStyle w:val="u2"/>
      </w:pPr>
      <w:r>
        <w:lastRenderedPageBreak/>
        <w:t>Bảng Posts</w:t>
      </w:r>
    </w:p>
    <w:p w14:paraId="7CBDB1AE" w14:textId="77777777" w:rsidR="00E960B9" w:rsidRDefault="00000000">
      <w:r>
        <w:t>- post_id (PK)</w:t>
      </w:r>
    </w:p>
    <w:p w14:paraId="14565A0C" w14:textId="77777777" w:rsidR="00E960B9" w:rsidRDefault="00000000">
      <w:r>
        <w:t>- user_id (FK)</w:t>
      </w:r>
    </w:p>
    <w:p w14:paraId="4FC93F52" w14:textId="77777777" w:rsidR="00E960B9" w:rsidRDefault="00000000">
      <w:r>
        <w:t>- content</w:t>
      </w:r>
    </w:p>
    <w:p w14:paraId="768F1922" w14:textId="77777777" w:rsidR="00E960B9" w:rsidRDefault="00000000">
      <w:r>
        <w:t>- created_at</w:t>
      </w:r>
    </w:p>
    <w:p w14:paraId="6AC42037" w14:textId="77777777" w:rsidR="00E960B9" w:rsidRDefault="00000000">
      <w:pPr>
        <w:pStyle w:val="u2"/>
      </w:pPr>
      <w:r>
        <w:t>Bảng Comments</w:t>
      </w:r>
    </w:p>
    <w:p w14:paraId="0114C95B" w14:textId="77777777" w:rsidR="00E960B9" w:rsidRDefault="00000000">
      <w:r>
        <w:t>- comment_id (PK)</w:t>
      </w:r>
    </w:p>
    <w:p w14:paraId="157D66C7" w14:textId="77777777" w:rsidR="00E960B9" w:rsidRDefault="00000000">
      <w:r>
        <w:t>- post_id (FK)</w:t>
      </w:r>
    </w:p>
    <w:p w14:paraId="06DC950C" w14:textId="77777777" w:rsidR="00E960B9" w:rsidRDefault="00000000">
      <w:r>
        <w:t>- user_id (FK)</w:t>
      </w:r>
    </w:p>
    <w:p w14:paraId="574EA78A" w14:textId="77777777" w:rsidR="00E960B9" w:rsidRDefault="00000000">
      <w:r>
        <w:t>- content</w:t>
      </w:r>
    </w:p>
    <w:p w14:paraId="7F7E47D6" w14:textId="77777777" w:rsidR="00E960B9" w:rsidRDefault="00000000">
      <w:pPr>
        <w:pStyle w:val="u2"/>
      </w:pPr>
      <w:r>
        <w:t>Bảng Friends</w:t>
      </w:r>
    </w:p>
    <w:p w14:paraId="2A96D813" w14:textId="77777777" w:rsidR="00E960B9" w:rsidRDefault="00000000">
      <w:r>
        <w:t>- user_id</w:t>
      </w:r>
    </w:p>
    <w:p w14:paraId="77EC2A24" w14:textId="77777777" w:rsidR="00E960B9" w:rsidRDefault="00000000">
      <w:r>
        <w:t>- friend_id</w:t>
      </w:r>
    </w:p>
    <w:p w14:paraId="3A198DBB" w14:textId="77777777" w:rsidR="00E960B9" w:rsidRDefault="00000000">
      <w:r>
        <w:t>- status</w:t>
      </w:r>
    </w:p>
    <w:p w14:paraId="015F1315" w14:textId="77777777" w:rsidR="00E960B9" w:rsidRDefault="00000000">
      <w:r>
        <w:t>- PRIMARY KEY(user_id, friend_id)</w:t>
      </w:r>
    </w:p>
    <w:p w14:paraId="376BBF6E" w14:textId="77777777" w:rsidR="00E960B9" w:rsidRDefault="00000000">
      <w:pPr>
        <w:pStyle w:val="u2"/>
      </w:pPr>
      <w:r>
        <w:t>Bảng Likes</w:t>
      </w:r>
    </w:p>
    <w:p w14:paraId="3B9BBEA5" w14:textId="77777777" w:rsidR="00E960B9" w:rsidRDefault="00000000">
      <w:r>
        <w:t>- user_id</w:t>
      </w:r>
    </w:p>
    <w:p w14:paraId="60EDA385" w14:textId="77777777" w:rsidR="00E960B9" w:rsidRDefault="00000000">
      <w:r>
        <w:t>- post_id</w:t>
      </w:r>
    </w:p>
    <w:p w14:paraId="17A70E85" w14:textId="77777777" w:rsidR="00E960B9" w:rsidRDefault="00000000">
      <w:r>
        <w:t>- PRIMARY KEY(user_id, post_id)</w:t>
      </w:r>
    </w:p>
    <w:p w14:paraId="7EE4B8B0" w14:textId="77777777" w:rsidR="00E960B9" w:rsidRDefault="00000000">
      <w:pPr>
        <w:pStyle w:val="u1"/>
      </w:pPr>
      <w:r>
        <w:t>V. VIEW VÀ STORED PROCEDURE</w:t>
      </w:r>
    </w:p>
    <w:p w14:paraId="278E36DE" w14:textId="77777777" w:rsidR="00E960B9" w:rsidRDefault="00000000">
      <w:pPr>
        <w:pStyle w:val="u2"/>
      </w:pPr>
      <w:r>
        <w:t>vw_UserInfo</w:t>
      </w:r>
    </w:p>
    <w:p w14:paraId="15DBB11A" w14:textId="77777777" w:rsidR="00E960B9" w:rsidRDefault="00000000">
      <w:r>
        <w:t>Hiển thị thông tin người dùng mà không chứa mật khẩu.</w:t>
      </w:r>
    </w:p>
    <w:p w14:paraId="2825ECBE" w14:textId="77777777" w:rsidR="00E960B9" w:rsidRDefault="00000000">
      <w:pPr>
        <w:pStyle w:val="u2"/>
      </w:pPr>
      <w:r>
        <w:t>vw_PostStatistics</w:t>
      </w:r>
    </w:p>
    <w:p w14:paraId="51F7F4A3" w14:textId="77777777" w:rsidR="00E960B9" w:rsidRDefault="00000000">
      <w:r>
        <w:t>Thống kê lượt thích và bình luận của bài viết.</w:t>
      </w:r>
    </w:p>
    <w:p w14:paraId="3070F339" w14:textId="77777777" w:rsidR="00E960B9" w:rsidRDefault="00000000">
      <w:pPr>
        <w:pStyle w:val="u2"/>
      </w:pPr>
      <w:r>
        <w:t>register</w:t>
      </w:r>
    </w:p>
    <w:p w14:paraId="782F9BA8" w14:textId="77777777" w:rsidR="00E960B9" w:rsidRDefault="00000000">
      <w:r>
        <w:t>Đăng ký người dùng mới và kiểm tra email tồn tại.</w:t>
      </w:r>
    </w:p>
    <w:p w14:paraId="557386F3" w14:textId="77777777" w:rsidR="00E960B9" w:rsidRDefault="00000000">
      <w:pPr>
        <w:pStyle w:val="u2"/>
      </w:pPr>
      <w:r>
        <w:lastRenderedPageBreak/>
        <w:t>newPost</w:t>
      </w:r>
    </w:p>
    <w:p w14:paraId="4C0CE920" w14:textId="77777777" w:rsidR="00E960B9" w:rsidRDefault="00000000">
      <w:r>
        <w:t>Tạo bài viết mới và trả về mã bài viết.</w:t>
      </w:r>
    </w:p>
    <w:p w14:paraId="26584A17" w14:textId="77777777" w:rsidR="00E960B9" w:rsidRDefault="00000000">
      <w:pPr>
        <w:pStyle w:val="u2"/>
      </w:pPr>
      <w:r>
        <w:t>listFriend</w:t>
      </w:r>
    </w:p>
    <w:p w14:paraId="241F298D" w14:textId="77777777" w:rsidR="00E960B9" w:rsidRDefault="00000000">
      <w:r>
        <w:t>Lấy danh sách bạn bè có phân trang.</w:t>
      </w:r>
    </w:p>
    <w:p w14:paraId="5A89CDDA" w14:textId="77777777" w:rsidR="00E960B9" w:rsidRDefault="00000000">
      <w:pPr>
        <w:pStyle w:val="u1"/>
      </w:pPr>
      <w:r>
        <w:t>VI. TỐI ƯU VÀ TOÀN VẸN DỮ LIỆU</w:t>
      </w:r>
    </w:p>
    <w:p w14:paraId="73AB16E8" w14:textId="77777777" w:rsidR="00E960B9" w:rsidRDefault="00000000">
      <w:r>
        <w:t>- Sử dụng INDEX idx_post_created_at để tối ưu truy vấn</w:t>
      </w:r>
      <w:r>
        <w:br/>
        <w:t>- Sử dụng ON DELETE CASCADE để tránh dữ liệu mồ côi</w:t>
      </w:r>
      <w:r>
        <w:br/>
        <w:t>- Áp dụng CHECK CONSTRAINT để kiểm soát dữ liệu</w:t>
      </w:r>
    </w:p>
    <w:p w14:paraId="059AC602" w14:textId="77777777" w:rsidR="00E960B9" w:rsidRDefault="00000000">
      <w:pPr>
        <w:pStyle w:val="u1"/>
      </w:pPr>
      <w:r>
        <w:t>VII. KẾT QUẢ ĐẠT ĐƯỢC</w:t>
      </w:r>
    </w:p>
    <w:p w14:paraId="1DAAFACB" w14:textId="77777777" w:rsidR="00E960B9" w:rsidRDefault="00000000">
      <w:r>
        <w:t>Hệ thống cơ sở dữ liệu hoạt động đúng theo yêu cầu SRS. Các view, procedure và ràng buộc dữ liệu được triển khai thành công.</w:t>
      </w:r>
    </w:p>
    <w:p w14:paraId="4363FCD6" w14:textId="77777777" w:rsidR="00E960B9" w:rsidRDefault="00000000">
      <w:pPr>
        <w:pStyle w:val="u1"/>
      </w:pPr>
      <w:r>
        <w:t>VIII. KINH NGHIỆM RÚT RA</w:t>
      </w:r>
    </w:p>
    <w:p w14:paraId="6DE77555" w14:textId="77777777" w:rsidR="00E960B9" w:rsidRDefault="00000000">
      <w:r>
        <w:t>- Thành thạo thiết kế database</w:t>
      </w:r>
      <w:r>
        <w:br/>
        <w:t>- Hiểu rõ View và Stored Procedure</w:t>
      </w:r>
      <w:r>
        <w:br/>
        <w:t>- Nâng cao kỹ năng SQL</w:t>
      </w:r>
    </w:p>
    <w:p w14:paraId="638D24AE" w14:textId="77777777" w:rsidR="00E960B9" w:rsidRDefault="00000000">
      <w:pPr>
        <w:pStyle w:val="u1"/>
      </w:pPr>
      <w:r>
        <w:t>IX. KẾT LUẬN</w:t>
      </w:r>
    </w:p>
    <w:p w14:paraId="38C50925" w14:textId="4D661DC5" w:rsidR="00D17B99" w:rsidRDefault="00000000" w:rsidP="00D17B99">
      <w:r>
        <w:t xml:space="preserve">Dự án giúp củng cố kiến thức SQL và xây dựng hệ thống cơ sở </w:t>
      </w:r>
      <w:proofErr w:type="spellStart"/>
      <w:r>
        <w:t>dữ</w:t>
      </w:r>
      <w:proofErr w:type="spellEnd"/>
      <w:r>
        <w:t xml:space="preserve"> </w:t>
      </w:r>
      <w:proofErr w:type="spellStart"/>
      <w:r>
        <w:t>liệu</w:t>
      </w:r>
      <w:proofErr w:type="spellEnd"/>
      <w:r>
        <w:t xml:space="preserve"> </w:t>
      </w:r>
      <w:proofErr w:type="spellStart"/>
      <w:r>
        <w:t>thực</w:t>
      </w:r>
      <w:proofErr w:type="spellEnd"/>
      <w:r>
        <w:t xml:space="preserve"> </w:t>
      </w:r>
      <w:proofErr w:type="spellStart"/>
      <w:r>
        <w:t>tế</w:t>
      </w:r>
      <w:proofErr w:type="spellEnd"/>
      <w:r>
        <w:t>.</w:t>
      </w:r>
    </w:p>
    <w:p w14:paraId="69B0A545" w14:textId="405AED9B" w:rsidR="00E960B9" w:rsidRDefault="00E960B9"/>
    <w:sectPr w:rsidR="00E960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529033885">
    <w:abstractNumId w:val="8"/>
  </w:num>
  <w:num w:numId="2" w16cid:durableId="793600549">
    <w:abstractNumId w:val="6"/>
  </w:num>
  <w:num w:numId="3" w16cid:durableId="931091242">
    <w:abstractNumId w:val="5"/>
  </w:num>
  <w:num w:numId="4" w16cid:durableId="475610429">
    <w:abstractNumId w:val="4"/>
  </w:num>
  <w:num w:numId="5" w16cid:durableId="573202908">
    <w:abstractNumId w:val="7"/>
  </w:num>
  <w:num w:numId="6" w16cid:durableId="854920157">
    <w:abstractNumId w:val="3"/>
  </w:num>
  <w:num w:numId="7" w16cid:durableId="505020965">
    <w:abstractNumId w:val="2"/>
  </w:num>
  <w:num w:numId="8" w16cid:durableId="1066300516">
    <w:abstractNumId w:val="1"/>
  </w:num>
  <w:num w:numId="9" w16cid:durableId="63356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68D"/>
    <w:rsid w:val="0015074B"/>
    <w:rsid w:val="0029639D"/>
    <w:rsid w:val="00326F90"/>
    <w:rsid w:val="00AA1D8D"/>
    <w:rsid w:val="00B47730"/>
    <w:rsid w:val="00CB0664"/>
    <w:rsid w:val="00D17B99"/>
    <w:rsid w:val="00E960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B91367"/>
  <w14:defaultImageDpi w14:val="300"/>
  <w15:docId w15:val="{B86719EB-A674-43B5-85B2-E14EF936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D3321</cp:lastModifiedBy>
  <cp:revision>2</cp:revision>
  <dcterms:created xsi:type="dcterms:W3CDTF">2013-12-23T23:15:00Z</dcterms:created>
  <dcterms:modified xsi:type="dcterms:W3CDTF">2026-05-12T11:56:00Z</dcterms:modified>
  <cp:category/>
</cp:coreProperties>
</file>